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部品手配のお願い</w:t>
      </w:r>
    </w:p>
    <w:p>
      <w:r>
        <w:t>株式会社ミナト精機 御中</w:t>
      </w:r>
    </w:p>
    <w:p>
      <w:r>
        <w:t>2026-10-08</w:t>
      </w:r>
    </w:p>
    <w:p>
      <w:r>
        <w:t>大和バルブ工業株式会社 保全課 西野</w:t>
      </w:r>
    </w:p>
    <w:p/>
    <w:p/>
    <w:p>
      <w:r>
        <w:rPr>
          <w:b/>
        </w:rPr>
        <w:t>【1】六角穴付きボルト</w:t>
      </w:r>
    </w:p>
    <w:p>
      <w:r>
        <w:t xml:space="preserve">　型番：HBT-M10-35</w:t>
      </w:r>
    </w:p>
    <w:p>
      <w:r>
        <w:t xml:space="preserve">　数量：80</w:t>
      </w:r>
    </w:p>
    <w:p>
      <w:r>
        <w:t xml:space="preserve">　単位：本</w:t>
      </w:r>
    </w:p>
    <w:p>
      <w:r>
        <w:t xml:space="preserve">　希望納期：2026-11-02</w:t>
      </w:r>
    </w:p>
    <w:p/>
    <w:p>
      <w:r>
        <w:rPr>
          <w:b/>
        </w:rPr>
        <w:t>【2】六角穴付きボルト</w:t>
      </w:r>
    </w:p>
    <w:p>
      <w:r>
        <w:t xml:space="preserve">　型番：ＨＢＴ－Ｍ１０－４０</w:t>
      </w:r>
    </w:p>
    <w:p>
      <w:r>
        <w:t xml:space="preserve">　数量：60</w:t>
      </w:r>
    </w:p>
    <w:p>
      <w:r>
        <w:t xml:space="preserve">　単位：本</w:t>
      </w:r>
    </w:p>
    <w:p>
      <w:r>
        <w:t xml:space="preserve">　希望納期：2026-11-02</w:t>
      </w:r>
    </w:p>
    <w:p/>
    <w:p>
      <w:r>
        <w:rPr>
          <w:b/>
        </w:rPr>
        <w:t>【3】六角穴付きボルト</w:t>
      </w:r>
    </w:p>
    <w:p>
      <w:r>
        <w:t xml:space="preserve">　型番：HBT-M12-45</w:t>
      </w:r>
    </w:p>
    <w:p>
      <w:r>
        <w:t xml:space="preserve">　数量：40</w:t>
      </w:r>
    </w:p>
    <w:p>
      <w:r>
        <w:t xml:space="preserve">　単位：本</w:t>
      </w:r>
    </w:p>
    <w:p>
      <w:r>
        <w:t xml:space="preserve">　希望納期：2026-11-02</w:t>
      </w:r>
    </w:p>
    <w:p/>
    <w:p>
      <w:r>
        <w:rPr>
          <w:b/>
        </w:rPr>
        <w:t>【4】全ねじボルト</w:t>
      </w:r>
    </w:p>
    <w:p>
      <w:r>
        <w:t xml:space="preserve">　型番：FTB-M10-1000</w:t>
      </w:r>
    </w:p>
    <w:p>
      <w:r>
        <w:t xml:space="preserve">　数量：10</w:t>
      </w:r>
    </w:p>
    <w:p>
      <w:r>
        <w:t xml:space="preserve">　単位：本</w:t>
      </w:r>
    </w:p>
    <w:p>
      <w:r>
        <w:t xml:space="preserve">　希望納期：2026-11-09</w:t>
      </w:r>
    </w:p>
    <w:p>
      <w:r>
        <w:t xml:space="preserve">　備考：長さ1000mm</w:t>
      </w:r>
    </w:p>
    <w:p/>
    <w:p>
      <w:r>
        <w:t>以上4点、よろしくお願いいたします。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PAGothic" w:hAnsi="IPA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